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Beacon Hill Builders</w:t>
      </w:r>
    </w:p>
    <w:p>
      <w:pPr>
        <w:pBdr>
          <w:bottom w:val="single" w:sz="6" w:space="1" w:color="000000"/>
        </w:pBdr>
      </w:pPr>
    </w:p>
    <w:p>
      <w:pPr>
        <w:jc w:val="center"/>
      </w:pPr>
      <w:r>
        <w:rPr>
          <w:b/>
          <w:sz w:val="36"/>
        </w:rPr>
        <w:t>CHANGE ORDER</w:t>
      </w:r>
    </w:p>
    <w:p>
      <w:pPr>
        <w:jc w:val="center"/>
      </w:pPr>
      <w:r>
        <w:rPr>
          <w:b/>
          <w:color w:val="FF0000"/>
          <w:sz w:val="18"/>
        </w:rPr>
        <w:t>DRAFT — FOR PM REVIEW ONLY</w:t>
      </w:r>
    </w:p>
    <w:p/>
    <w:p>
      <w:r>
        <w:rPr>
          <w:sz w:val="20"/>
        </w:rPr>
        <w:t>Change Order No.:  001</w:t>
      </w:r>
    </w:p>
    <w:p>
      <w:r>
        <w:rPr>
          <w:sz w:val="20"/>
        </w:rPr>
        <w:t>Date:  June 19, 2026</w:t>
      </w:r>
    </w:p>
    <w:p>
      <w:r>
        <w:rPr>
          <w:sz w:val="20"/>
        </w:rPr>
        <w:t>Project:  Sullivan Kitchen Renovation</w:t>
      </w:r>
    </w:p>
    <w:p>
      <w:r>
        <w:rPr>
          <w:sz w:val="20"/>
        </w:rPr>
        <w:t>Address:  112 Commonwealth Ave, Boston, MA 02116</w:t>
      </w:r>
    </w:p>
    <w:p>
      <w:r>
        <w:rPr>
          <w:sz w:val="20"/>
        </w:rPr>
        <w:t>Original Contract Date:  April 15, 2026</w:t>
      </w:r>
    </w:p>
    <w:p/>
    <w:p>
      <w:pPr>
        <w:pBdr>
          <w:bottom w:val="single" w:sz="6" w:space="1" w:color="000000"/>
        </w:pBdr>
      </w:pPr>
    </w:p>
    <w:p>
      <w:r>
        <w:rPr>
          <w:b/>
          <w:sz w:val="20"/>
        </w:rPr>
        <w:t>DESCRIPTION OF ADDITIONAL WORK</w:t>
      </w:r>
    </w:p>
    <w:p>
      <w:r>
        <w:rPr>
          <w:sz w:val="20"/>
        </w:rPr>
        <w:t>The Owner has requested an 18-inch extension of the existing kitchen island. The scope of this change includes the following: extension of the island base cabinetry by 18 inches to accommodate additional seating for two persons; fabrication and installation of countertop material to cover the extended island surface (material selection pending Owner confirmation); and relocation of the existing electrical outlet currently positioned at the island end to a location consistent with the revised island dimensions. All work shall be performed in accordance with applicable building codes and in a manner consistent with the existing kitchen finishes and construction standards established under the original contract.</w:t>
      </w:r>
    </w:p>
    <w:p/>
    <w:p>
      <w:r>
        <w:rPr>
          <w:b/>
          <w:sz w:val="20"/>
        </w:rPr>
        <w:t>COST SUMMARY</w:t>
      </w:r>
    </w:p>
    <w:p>
      <w:r>
        <w:rPr>
          <w:sz w:val="20"/>
        </w:rPr>
        <w:t>Labor: [TBD]</w:t>
        <w:br/>
        <w:t>Materials: [TBD]</w:t>
        <w:br/>
        <w:t>Total Change Order Amount: [TBD]</w:t>
        <w:br/>
        <w:br/>
        <w:t>Note: Material pricing is pending Owner selection of countertop material. Labor and total costs to be finalized upon material confirmation. This Change Order shall not be executed until all cost figures have been established and agreed upon in writing by both parties.</w:t>
      </w:r>
    </w:p>
    <w:p/>
    <w:p>
      <w:r>
        <w:rPr>
          <w:b/>
          <w:sz w:val="20"/>
        </w:rPr>
        <w:t>SCHEDULE IMPACT</w:t>
      </w:r>
    </w:p>
    <w:p>
      <w:r>
        <w:rPr>
          <w:sz w:val="20"/>
        </w:rPr>
        <w:t>This change order adds three (3) calendar days to the current project schedule; a revised substantial completion date will be confirmed following formal schedule review.</w:t>
      </w:r>
    </w:p>
    <w:p/>
    <w:p>
      <w:r>
        <w:rPr>
          <w:b/>
          <w:sz w:val="20"/>
        </w:rPr>
        <w:t>REASON FOR CHANGE</w:t>
      </w:r>
    </w:p>
    <w:p>
      <w:r>
        <w:rPr>
          <w:sz w:val="20"/>
        </w:rPr>
        <w:t>Owner-Requested Change. The Owner has directed an expansion of the kitchen island beyond the scope defined in the original contract documents.</w:t>
      </w:r>
    </w:p>
    <w:p/>
    <w:p>
      <w:r>
        <w:rPr>
          <w:b/>
          <w:sz w:val="20"/>
        </w:rPr>
        <w:t>CONTRACT MODIFICATION</w:t>
      </w:r>
    </w:p>
    <w:p>
      <w:r>
        <w:rPr>
          <w:sz w:val="20"/>
        </w:rPr>
        <w:t>This Change Order, when executed, modifies the original contract dated April 15, 2026 between Beacon Hill Builders and the Owner. All other terms and conditions of the original contract remain in full force and effect.</w:t>
      </w:r>
    </w:p>
    <w:p/>
    <w:p>
      <w:r>
        <w:rPr>
          <w:b/>
          <w:sz w:val="20"/>
        </w:rPr>
        <w:t>AUTHORIZATION</w:t>
      </w:r>
    </w:p>
    <w:p>
      <w:r>
        <w:rPr>
          <w:sz w:val="20"/>
        </w:rPr>
        <w:t>Work described in this Change Order shall not commence until this document has been signed by both parties.</w:t>
      </w:r>
    </w:p>
    <w:p/>
    <w:p/>
    <w:p>
      <w:r>
        <w:rPr>
          <w:sz w:val="20"/>
        </w:rPr>
        <w:t>Contractor: ____________________________________________   Date: ________________</w:t>
      </w:r>
    </w:p>
    <w:p>
      <w:r>
        <w:rPr>
          <w:sz w:val="20"/>
        </w:rPr>
      </w:r>
    </w:p>
    <w:p>
      <w:r>
        <w:rPr>
          <w:sz w:val="20"/>
        </w:rPr>
        <w:t>Print Name: ___________________________________________</w:t>
      </w:r>
    </w:p>
    <w:p>
      <w:r>
        <w:rPr>
          <w:sz w:val="20"/>
        </w:rPr>
      </w:r>
    </w:p>
    <w:p>
      <w:r>
        <w:rPr>
          <w:sz w:val="20"/>
        </w:rPr>
      </w:r>
    </w:p>
    <w:p>
      <w:r>
        <w:rPr>
          <w:sz w:val="20"/>
        </w:rPr>
        <w:t>Owner: _________________________________________________   Date: ________________</w:t>
      </w:r>
    </w:p>
    <w:p>
      <w:r>
        <w:rPr>
          <w:sz w:val="20"/>
        </w:rPr>
      </w:r>
    </w:p>
    <w:p>
      <w:r>
        <w:rPr>
          <w:sz w:val="20"/>
        </w:rPr>
        <w:t>Print Name: 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